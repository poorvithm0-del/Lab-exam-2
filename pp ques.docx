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 Index Generator</w:t>
        <w:br/>
        <w:t>Exam Questions and Solutions</w:t>
      </w:r>
    </w:p>
    <w:p>
      <w:r>
        <w:t>Six practice questions worth 15 marks each</w:t>
      </w:r>
    </w:p>
    <w:p>
      <w:r>
        <w:t>Practise modifying the single-file index_generation.py program using Trie, Binary Search Tree and dictionary indexes. Each solution includes the required code changes, an example and an explanation. These are suggested practice questions, not confirmed examination questions.</w:t>
      </w:r>
    </w:p>
    <w:p>
      <w:pPr>
        <w:pStyle w:val="Heading2"/>
      </w:pPr>
      <w:r>
        <w:t>How to use the solutions</w:t>
      </w:r>
    </w:p>
    <w:p>
      <w:r>
        <w:t>Start each question from a fresh copy of the original program. Do not combine modifications unless asked. The original program preserves case, uses linked-list queues for line numbers and writes words in ASCII lexicographic order.</w:t>
      </w:r>
    </w:p>
    <w:p>
      <w:pPr>
        <w:pStyle w:val="Heading2"/>
      </w:pPr>
      <w:r>
        <w:t>Shared setup for Questions 3 to 6</w:t>
      </w:r>
    </w:p>
    <w:p>
      <w:r>
        <w:t>At the end of create_index(), after the output file has been written, return the constructed index. Align return with the opening with statement, not with the inner for loop:</w:t>
      </w:r>
    </w:p>
    <w:p>
      <w:pPr>
        <w:pStyle w:val="PythonCode"/>
      </w:pPr>
      <w:r>
        <w:rPr>
          <w:rFonts w:ascii="DejaVu Sans Mono" w:hAnsi="DejaVu Sans Mono" w:eastAsia="DejaVu Sans Mono" w:cs="DejaVu Sans Mono"/>
        </w:rPr>
        <w:t xml:space="preserve">    return index</w:t>
      </w:r>
    </w:p>
    <w:p>
      <w:r>
        <w:t>In main(), replace the original create_index call with the following assignment. Put each question's interaction code immediately after this line, inside the existing try block:</w:t>
      </w:r>
    </w:p>
    <w:p>
      <w:pPr>
        <w:pStyle w:val="PythonCode"/>
      </w:pPr>
      <w:r>
        <w:rPr>
          <w:rFonts w:ascii="DejaVu Sans Mono" w:hAnsi="DejaVu Sans Mono" w:eastAsia="DejaVu Sans Mono" w:cs="DejaVu Sans Mono"/>
        </w:rPr>
        <w:t>index = create_index(input_file, output_file, method)</w:t>
      </w:r>
    </w:p>
    <w:p>
      <w:pPr>
        <w:pStyle w:val="Heading2"/>
      </w:pPr>
      <w:r>
        <w:t>Shared helper for Questions 5 and 6</w:t>
      </w:r>
    </w:p>
    <w:p>
      <w:r>
        <w:t>Add this function above main(). It returns sorted word and queue pairs for the selected method:</w:t>
      </w:r>
    </w:p>
    <w:p>
      <w:pPr>
        <w:pStyle w:val="PythonCode"/>
      </w:pPr>
      <w:r>
        <w:rPr>
          <w:rFonts w:ascii="DejaVu Sans Mono" w:hAnsi="DejaVu Sans Mono" w:eastAsia="DejaVu Sans Mono" w:cs="DejaVu Sans Mono"/>
        </w:rPr>
        <w:t>def all_words(index, method):</w:t>
        <w:br/>
        <w:t xml:space="preserve">    if method == "1":</w:t>
        <w:br/>
        <w:t xml:space="preserve">        return trie_words(index)</w:t>
        <w:br/>
        <w:t xml:space="preserve">    if method == "2":</w:t>
        <w:br/>
        <w:t xml:space="preserve">        return bst_words(index)</w:t>
        <w:br/>
        <w:t xml:space="preserve">    return ((word, index[word]) for word in sorted(index))</w:t>
      </w:r>
    </w:p>
    <w:p>
      <w:pPr>
        <w:pStyle w:val="Heading2"/>
      </w:pPr>
      <w:r>
        <w:t>Method choices</w:t>
      </w:r>
    </w:p>
    <w:p>
      <w:r>
        <w:t>1 selects Trie, 2 selects BST, and 3 selects Dictionary. Keep the existing linked-list node and queue classes unless a question explicitly changes them.</w:t>
      </w:r>
    </w:p>
    <w:p>
      <w:r>
        <w:br w:type="page"/>
      </w:r>
    </w:p>
    <w:p>
      <w:pPr>
        <w:pStyle w:val="Heading1"/>
      </w:pPr>
      <w:r>
        <w:t>Question 1 Add word frequency</w:t>
      </w:r>
    </w:p>
    <w:p>
      <w:r>
        <w:t>15 marks</w:t>
      </w:r>
    </w:p>
    <w:p>
      <w:r>
        <w:t>Modify the program to display each word, its frequency and its line numbers. Multiple occurrences on the same line must count separately.</w:t>
      </w:r>
    </w:p>
    <w:p>
      <w:r>
        <w:t>Mark allocation: counting logic 5; output modification 5; testing and explanation 5.</w:t>
      </w:r>
    </w:p>
    <w:p>
      <w:pPr>
        <w:pStyle w:val="Heading2"/>
      </w:pPr>
      <w:r>
        <w:t>Example</w:t>
      </w:r>
    </w:p>
    <w:p>
      <w:pPr>
        <w:pStyle w:val="PythonCode"/>
      </w:pPr>
      <w:r>
        <w:rPr>
          <w:rFonts w:ascii="DejaVu Sans Mono" w:hAnsi="DejaVu Sans Mono" w:eastAsia="DejaVu Sans Mono" w:cs="DejaVu Sans Mono"/>
        </w:rPr>
        <w:t>Input                         Expected output</w:t>
        <w:br/>
        <w:t>cat dog cat                   Word  Frequency  Line numbers</w:t>
        <w:br/>
        <w:t>dog ant cat                   ant   1          2</w:t>
        <w:br/>
        <w:t xml:space="preserve">                              cat   3          1, 1, 2</w:t>
        <w:br/>
        <w:t xml:space="preserve">                              dog   2          1, 2</w:t>
      </w:r>
    </w:p>
    <w:p>
      <w:pPr>
        <w:pStyle w:val="Heading2"/>
      </w:pPr>
      <w:r>
        <w:t>Solution</w:t>
      </w:r>
    </w:p>
    <w:p>
      <w:r>
        <w:t>Replace Queue with the following class. It increases count whenever an occurrence is appended:</w:t>
      </w:r>
    </w:p>
    <w:p>
      <w:pPr>
        <w:pStyle w:val="PythonCode"/>
      </w:pPr>
      <w:r>
        <w:rPr>
          <w:rFonts w:ascii="DejaVu Sans Mono" w:hAnsi="DejaVu Sans Mono" w:eastAsia="DejaVu Sans Mono" w:cs="DejaVu Sans Mono"/>
        </w:rPr>
        <w:t>class Queue:</w:t>
        <w:br/>
        <w:t xml:space="preserve">    def __init__(self):</w:t>
        <w:br/>
        <w:t xml:space="preserve">        self.head = None</w:t>
        <w:br/>
        <w:t xml:space="preserve">        self.tail = None</w:t>
        <w:br/>
        <w:t xml:space="preserve">        self.count = 0</w:t>
        <w:br/>
        <w:br/>
        <w:t xml:space="preserve">    def add(self, number):</w:t>
        <w:br/>
        <w:t xml:space="preserve">        node = LineNode(number)</w:t>
        <w:br/>
        <w:t xml:space="preserve">        if self.head is None:</w:t>
        <w:br/>
        <w:t xml:space="preserve">            self.head = node</w:t>
        <w:br/>
        <w:t xml:space="preserve">        else:</w:t>
        <w:br/>
        <w:t xml:space="preserve">            self.tail.next = node</w:t>
        <w:br/>
        <w:t xml:space="preserve">        self.tail = node</w:t>
        <w:br/>
        <w:t xml:space="preserve">        self.count += 1</w:t>
        <w:br/>
        <w:br/>
        <w:t xml:space="preserve">    def numbers(self):</w:t>
        <w:br/>
        <w:t xml:space="preserve">        node = self.head</w:t>
        <w:br/>
        <w:t xml:space="preserve">        while node is not None:</w:t>
        <w:br/>
        <w:t xml:space="preserve">            yield str(node.number)</w:t>
        <w:br/>
        <w:t xml:space="preserve">            node = node.next</w:t>
      </w:r>
    </w:p>
    <w:p>
      <w:r>
        <w:t>Replace the output-writing block inside create_index() with:</w:t>
      </w:r>
    </w:p>
    <w:p>
      <w:pPr>
        <w:pStyle w:val="PythonCode"/>
      </w:pPr>
      <w:r>
        <w:rPr>
          <w:rFonts w:ascii="DejaVu Sans Mono" w:hAnsi="DejaVu Sans Mono" w:eastAsia="DejaVu Sans Mono" w:cs="DejaVu Sans Mono"/>
        </w:rPr>
        <w:t>with open(output_file, "w", encoding="ascii") as file:</w:t>
        <w:br/>
        <w:t xml:space="preserve">    file.write("Word\tFrequency\tLine numbers\n")</w:t>
        <w:br/>
        <w:t xml:space="preserve">    for word, lines in words:</w:t>
        <w:br/>
        <w:t xml:space="preserve">        numbers = ", ".join(lines.numbers())</w:t>
        <w:br/>
        <w:t xml:space="preserve">        file.write(f"{word}\t{lines.count}\t{numbers}\n")</w:t>
      </w:r>
    </w:p>
    <w:p>
      <w:pPr>
        <w:pStyle w:val="Heading2"/>
      </w:pPr>
      <w:r>
        <w:t>Explanation and tests</w:t>
      </w:r>
    </w:p>
    <w:p>
      <w:r>
        <w:t>Each insertion represents one occurrence, so count is the frequency. Updating it costs O(1) per occurrence. Check a word repeated on one line, a word repeated across lines and a word occurring once. Empty input should produce only the header.</w:t>
      </w:r>
    </w:p>
    <w:p>
      <w:r>
        <w:br w:type="page"/>
      </w:r>
    </w:p>
    <w:p>
      <w:pPr>
        <w:pStyle w:val="Heading1"/>
      </w:pPr>
      <w:r>
        <w:t>Question 2 Store unique line numbers</w:t>
      </w:r>
    </w:p>
    <w:p>
      <w:r>
        <w:t>15 marks</w:t>
      </w:r>
    </w:p>
    <w:p>
      <w:r>
        <w:t>Modify the program so that repeated occurrences of a word on the same line store that line number only once. Continue using a linked-list queue.</w:t>
      </w:r>
    </w:p>
    <w:p>
      <w:r>
        <w:t>Mark allocation: duplicate detection 5; queue modification 5; testing and complexity 5.</w:t>
      </w:r>
    </w:p>
    <w:p>
      <w:pPr>
        <w:pStyle w:val="Heading2"/>
      </w:pPr>
      <w:r>
        <w:t>Example</w:t>
      </w:r>
    </w:p>
    <w:p>
      <w:pPr>
        <w:pStyle w:val="PythonCode"/>
      </w:pPr>
      <w:r>
        <w:rPr>
          <w:rFonts w:ascii="DejaVu Sans Mono" w:hAnsi="DejaVu Sans Mono" w:eastAsia="DejaVu Sans Mono" w:cs="DejaVu Sans Mono"/>
        </w:rPr>
        <w:t>Input</w:t>
        <w:br/>
        <w:t>cat cat dog</w:t>
        <w:br/>
        <w:t>cat dog dog</w:t>
        <w:br/>
        <w:br/>
        <w:t>Original output          Required output</w:t>
        <w:br/>
        <w:t>cat    1, 1, 2           cat    1, 2</w:t>
        <w:br/>
        <w:t>dog    1, 2, 2           dog    1, 2</w:t>
      </w:r>
    </w:p>
    <w:p>
      <w:pPr>
        <w:pStyle w:val="Heading2"/>
      </w:pPr>
      <w:r>
        <w:t>Solution</w:t>
      </w:r>
    </w:p>
    <w:p>
      <w:r>
        <w:t>Replace only the add() method inside Queue:</w:t>
      </w:r>
    </w:p>
    <w:p>
      <w:pPr>
        <w:pStyle w:val="PythonCode"/>
      </w:pPr>
      <w:r>
        <w:rPr>
          <w:rFonts w:ascii="DejaVu Sans Mono" w:hAnsi="DejaVu Sans Mono" w:eastAsia="DejaVu Sans Mono" w:cs="DejaVu Sans Mono"/>
        </w:rPr>
        <w:t>def add(self, number):</w:t>
        <w:br/>
        <w:t xml:space="preserve">    if self.tail is not None and self.tail.number == number:</w:t>
        <w:br/>
        <w:t xml:space="preserve">        return</w:t>
        <w:br/>
        <w:br/>
        <w:t xml:space="preserve">    node = LineNode(number)</w:t>
        <w:br/>
        <w:t xml:space="preserve">    if self.head is None:</w:t>
        <w:br/>
        <w:t xml:space="preserve">        self.head = node</w:t>
        <w:br/>
        <w:t xml:space="preserve">    else:</w:t>
        <w:br/>
        <w:t xml:space="preserve">        self.tail.next = node</w:t>
        <w:br/>
        <w:t xml:space="preserve">    self.tail = node</w:t>
      </w:r>
    </w:p>
    <w:p>
      <w:pPr>
        <w:pStyle w:val="Heading2"/>
      </w:pPr>
      <w:r>
        <w:t>Why checking the tail works</w:t>
      </w:r>
    </w:p>
    <w:p>
      <w:r>
        <w:t>The input file is processed in increasing line-number order. For any word, a later occurrence can never belong to an earlier line. Therefore, a repeated line number must already be at the tail of its queue.</w:t>
      </w:r>
    </w:p>
    <w:p>
      <w:r>
        <w:t>For cat: the first occurrence on line 1 adds 1; the next occurrence on line 1 is skipped; the occurrence on line 2 adds 2. This remains true even if other words occur between the two cat occurrences on line 1.</w:t>
      </w:r>
    </w:p>
    <w:p>
      <w:pPr>
        <w:pStyle w:val="Heading2"/>
      </w:pPr>
      <w:r>
        <w:t>Complexity</w:t>
      </w:r>
    </w:p>
    <w:p>
      <w:r>
        <w:t>The duplicate check and append both take O(1) time. The queue now stores one node per distinct line containing the word. This tail-only check assumes numbers arrive in increasing order; it would not remove arbitrary nonconsecutive duplicates from an unsorted stream.</w:t>
      </w:r>
    </w:p>
    <w:p>
      <w:pPr>
        <w:pStyle w:val="Heading2"/>
      </w:pPr>
      <w:r>
        <w:t>Test cases</w:t>
      </w:r>
    </w:p>
    <w:p>
      <w:r>
        <w:t>Check repeated words separated by other words on the same line, repetitions across different lines, blank lines and a word appearing on only one line. Confirm that all three indexing methods produce the same output.</w:t>
      </w:r>
    </w:p>
    <w:p>
      <w:r>
        <w:br w:type="page"/>
      </w:r>
    </w:p>
    <w:p>
      <w:pPr>
        <w:pStyle w:val="Heading1"/>
      </w:pPr>
      <w:r>
        <w:t>Question 3 Search for a word</w:t>
      </w:r>
    </w:p>
    <w:p>
      <w:r>
        <w:t>15 marks</w:t>
      </w:r>
    </w:p>
    <w:p>
      <w:r>
        <w:t>After creating the index, ask for a word. Search using the selected Trie, BST or dictionary and display its line numbers. Display a suitable message when the word is absent.</w:t>
      </w:r>
    </w:p>
    <w:p>
      <w:r>
        <w:t>Mark allocation: three search implementations 9; user interaction 3; testing 3.</w:t>
      </w:r>
    </w:p>
    <w:p>
      <w:pPr>
        <w:pStyle w:val="Heading2"/>
      </w:pPr>
      <w:r>
        <w:t>Solution</w:t>
      </w:r>
    </w:p>
    <w:p>
      <w:r>
        <w:t>Apply the shared setup on page 1, then add this function above main():</w:t>
      </w:r>
    </w:p>
    <w:p>
      <w:pPr>
        <w:pStyle w:val="PythonCode"/>
      </w:pPr>
      <w:r>
        <w:rPr>
          <w:rFonts w:ascii="DejaVu Sans Mono" w:hAnsi="DejaVu Sans Mono" w:eastAsia="DejaVu Sans Mono" w:cs="DejaVu Sans Mono"/>
        </w:rPr>
        <w:t>def search_word(index, word, method):</w:t>
        <w:br/>
        <w:t xml:space="preserve">    if method == "1":</w:t>
        <w:br/>
        <w:t xml:space="preserve">        node = index</w:t>
        <w:br/>
        <w:t xml:space="preserve">        for character in word:</w:t>
        <w:br/>
        <w:t xml:space="preserve">            if character not in node:</w:t>
        <w:br/>
        <w:t xml:space="preserve">                return None</w:t>
        <w:br/>
        <w:t xml:space="preserve">            node = node[character]</w:t>
        <w:br/>
        <w:t xml:space="preserve">        return node.get("")</w:t>
        <w:br/>
        <w:br/>
        <w:t xml:space="preserve">    if method == "2":</w:t>
        <w:br/>
        <w:t xml:space="preserve">        node = index</w:t>
        <w:br/>
        <w:t xml:space="preserve">        while node is not None:</w:t>
        <w:br/>
        <w:t xml:space="preserve">            if word == node.word:</w:t>
        <w:br/>
        <w:t xml:space="preserve">                return node.lines</w:t>
        <w:br/>
        <w:t xml:space="preserve">            if word &lt; node.word:</w:t>
        <w:br/>
        <w:t xml:space="preserve">                node = node.left</w:t>
        <w:br/>
        <w:t xml:space="preserve">            else:</w:t>
        <w:br/>
        <w:t xml:space="preserve">                node = node.right</w:t>
        <w:br/>
        <w:t xml:space="preserve">        return None</w:t>
        <w:br/>
        <w:br/>
        <w:t xml:space="preserve">    return index.get(word)</w:t>
      </w:r>
    </w:p>
    <w:p>
      <w:r>
        <w:t>After the index assignment in main(), add:</w:t>
      </w:r>
    </w:p>
    <w:p>
      <w:pPr>
        <w:pStyle w:val="PythonCode"/>
      </w:pPr>
      <w:r>
        <w:rPr>
          <w:rFonts w:ascii="DejaVu Sans Mono" w:hAnsi="DejaVu Sans Mono" w:eastAsia="DejaVu Sans Mono" w:cs="DejaVu Sans Mono"/>
        </w:rPr>
        <w:t>word = input("Enter word to search: ")</w:t>
        <w:br/>
        <w:t>lines = search_word(index, word, method)</w:t>
        <w:br/>
        <w:t>if lines is None:</w:t>
        <w:br/>
        <w:t xml:space="preserve">    print("Word not found")</w:t>
        <w:br/>
        <w:t>else:</w:t>
        <w:br/>
        <w:t xml:space="preserve">    print("Line numbers:", ", ".join(lines.numbers()))</w:t>
      </w:r>
    </w:p>
    <w:p>
      <w:pPr>
        <w:pStyle w:val="Heading2"/>
      </w:pPr>
      <w:r>
        <w:t>Example and explanation</w:t>
      </w:r>
    </w:p>
    <w:p>
      <w:pPr>
        <w:pStyle w:val="PythonCode"/>
      </w:pPr>
      <w:r>
        <w:rPr>
          <w:rFonts w:ascii="DejaVu Sans Mono" w:hAnsi="DejaVu Sans Mono" w:eastAsia="DejaVu Sans Mono" w:cs="DejaVu Sans Mono"/>
        </w:rPr>
        <w:t>Input file: cat dog cat</w:t>
        <w:br/>
        <w:t xml:space="preserve">            dog ant cat</w:t>
        <w:br/>
        <w:t>Search: cat</w:t>
        <w:br/>
        <w:t>Result: Line numbers: 1, 1, 2</w:t>
      </w:r>
    </w:p>
    <w:p>
      <w:r>
        <w:t>Trie follows character links and checks the empty-key complete-word marker. BST compares whole words and moves left or right. Dictionary uses key lookup. Searching returns the existing queue without modifying it.</w:t>
      </w:r>
    </w:p>
    <w:p>
      <w:r>
        <w:t>Test existing and missing words, case differences, an empty index, and the prefix app when only apple exists. The prefix must not be reported as a complete word.</w:t>
      </w:r>
    </w:p>
    <w:p>
      <w:r>
        <w:br w:type="page"/>
      </w:r>
    </w:p>
    <w:p>
      <w:pPr>
        <w:pStyle w:val="Heading1"/>
      </w:pPr>
      <w:r>
        <w:t>Question 4 Find words beginning with a prefix</w:t>
      </w:r>
    </w:p>
    <w:p>
      <w:r>
        <w:t>15 marks</w:t>
      </w:r>
    </w:p>
    <w:p>
      <w:r>
        <w:t>Add a Trie operation that accepts a prefix and displays all complete words beginning with it, together with their line numbers.</w:t>
      </w:r>
    </w:p>
    <w:p>
      <w:r>
        <w:t>Mark allocation: locating the prefix 5; traversing its subtree 5; output and tests 5.</w:t>
      </w:r>
    </w:p>
    <w:p>
      <w:pPr>
        <w:pStyle w:val="Heading2"/>
      </w:pPr>
      <w:r>
        <w:t>Example</w:t>
      </w:r>
    </w:p>
    <w:p>
      <w:pPr>
        <w:pStyle w:val="PythonCode"/>
      </w:pPr>
      <w:r>
        <w:rPr>
          <w:rFonts w:ascii="DejaVu Sans Mono" w:hAnsi="DejaVu Sans Mono" w:eastAsia="DejaVu Sans Mono" w:cs="DejaVu Sans Mono"/>
        </w:rPr>
        <w:t>Input: car cart cat dog</w:t>
        <w:br/>
        <w:t>Prefix: ca</w:t>
        <w:br/>
        <w:t>Results: car : 1</w:t>
        <w:br/>
        <w:t xml:space="preserve">         cart : 1</w:t>
        <w:br/>
        <w:t xml:space="preserve">         cat : 1</w:t>
      </w:r>
    </w:p>
    <w:p>
      <w:pPr>
        <w:pStyle w:val="Heading2"/>
      </w:pPr>
      <w:r>
        <w:t>Solution</w:t>
      </w:r>
    </w:p>
    <w:p>
      <w:r>
        <w:t>Apply the shared setup on page 1. Reuse the original trie_words() function after locating the prefix node:</w:t>
      </w:r>
    </w:p>
    <w:p>
      <w:pPr>
        <w:pStyle w:val="PythonCode"/>
      </w:pPr>
      <w:r>
        <w:rPr>
          <w:rFonts w:ascii="DejaVu Sans Mono" w:hAnsi="DejaVu Sans Mono" w:eastAsia="DejaVu Sans Mono" w:cs="DejaVu Sans Mono"/>
        </w:rPr>
        <w:t>def prefix_search(root, prefix):</w:t>
        <w:br/>
        <w:t xml:space="preserve">    node = root</w:t>
        <w:br/>
        <w:t xml:space="preserve">    for character in prefix:</w:t>
        <w:br/>
        <w:t xml:space="preserve">        if character not in node:</w:t>
        <w:br/>
        <w:t xml:space="preserve">            return []</w:t>
        <w:br/>
        <w:t xml:space="preserve">        node = node[character]</w:t>
        <w:br/>
        <w:br/>
        <w:t xml:space="preserve">    result = []</w:t>
        <w:br/>
        <w:t xml:space="preserve">    for ending, lines in trie_words(node):</w:t>
        <w:br/>
        <w:t xml:space="preserve">        result.append((prefix + ending, lines))</w:t>
        <w:br/>
        <w:t xml:space="preserve">    return result</w:t>
      </w:r>
    </w:p>
    <w:p>
      <w:r>
        <w:t>After the index assignment in main(), add:</w:t>
      </w:r>
    </w:p>
    <w:p>
      <w:pPr>
        <w:pStyle w:val="PythonCode"/>
      </w:pPr>
      <w:r>
        <w:rPr>
          <w:rFonts w:ascii="DejaVu Sans Mono" w:hAnsi="DejaVu Sans Mono" w:eastAsia="DejaVu Sans Mono" w:cs="DejaVu Sans Mono"/>
        </w:rPr>
        <w:t>if method == "1":</w:t>
        <w:br/>
        <w:t xml:space="preserve">    prefix = input("Enter prefix: ")</w:t>
        <w:br/>
        <w:t xml:space="preserve">    matches = prefix_search(index, prefix)</w:t>
        <w:br/>
        <w:t xml:space="preserve">    if not matches:</w:t>
        <w:br/>
        <w:t xml:space="preserve">        print("No matching words")</w:t>
        <w:br/>
        <w:t xml:space="preserve">    else:</w:t>
        <w:br/>
        <w:t xml:space="preserve">        for word, lines in matches:</w:t>
        <w:br/>
        <w:t xml:space="preserve">            print(word, ":", ", ".join(lines.numbers()))</w:t>
        <w:br/>
        <w:t>else:</w:t>
        <w:br/>
        <w:t xml:space="preserve">    print("Choose Trie to use prefix search")</w:t>
      </w:r>
    </w:p>
    <w:p>
      <w:pPr>
        <w:pStyle w:val="Heading2"/>
      </w:pPr>
      <w:r>
        <w:t>Explanation</w:t>
      </w:r>
    </w:p>
    <w:p>
      <w:r>
        <w:t>For ca, follow c and then a. Traverse only the subtree below that node. The original trie_words() function returns endings relative to the selected node, so add the prefix back to form complete words. Its traversal preserves lexicographic order.</w:t>
      </w:r>
    </w:p>
    <w:p>
      <w:r>
        <w:t>If the prefix is itself a stored word, the empty-key marker makes it appear before its longer extensions. An empty prefix starts at the root and therefore returns all words.</w:t>
      </w:r>
    </w:p>
    <w:p>
      <w:pPr>
        <w:pStyle w:val="Heading2"/>
      </w:pPr>
      <w:r>
        <w:t>Test cases</w:t>
      </w:r>
    </w:p>
    <w:p>
      <w:r>
        <w:t>Check a missing prefix, a prefix shared by several words, a prefix that is itself a word, case differences, an empty prefix and an empty Trie. Only method 1 should offer this operation.</w:t>
      </w:r>
    </w:p>
    <w:p>
      <w:r>
        <w:br w:type="page"/>
      </w:r>
    </w:p>
    <w:p>
      <w:pPr>
        <w:pStyle w:val="Heading1"/>
      </w:pPr>
      <w:r>
        <w:t>Question 5 Display the top K frequent words</w:t>
      </w:r>
    </w:p>
    <w:p>
      <w:r>
        <w:t>15 marks</w:t>
      </w:r>
    </w:p>
    <w:p>
      <w:r>
        <w:t>Ask for a positive integer K and display the K most frequent words. For equal frequencies, display words in lexicographic order.</w:t>
      </w:r>
    </w:p>
    <w:p>
      <w:r>
        <w:t>Mark allocation: counting 5; sorting and tie handling 5; input handling and tests 5.</w:t>
      </w:r>
    </w:p>
    <w:p>
      <w:pPr>
        <w:pStyle w:val="Heading2"/>
      </w:pPr>
      <w:r>
        <w:t>Example</w:t>
      </w:r>
    </w:p>
    <w:p>
      <w:pPr>
        <w:pStyle w:val="PythonCode"/>
      </w:pPr>
      <w:r>
        <w:rPr>
          <w:rFonts w:ascii="DejaVu Sans Mono" w:hAnsi="DejaVu Sans Mono" w:eastAsia="DejaVu Sans Mono" w:cs="DejaVu Sans Mono"/>
        </w:rPr>
        <w:t>Input: cat dog cat</w:t>
        <w:br/>
        <w:t xml:space="preserve">       ant dog cat</w:t>
        <w:br/>
        <w:t>K: 2</w:t>
        <w:br/>
        <w:t>Output: cat : 3</w:t>
        <w:br/>
        <w:t xml:space="preserve">        dog : 2</w:t>
      </w:r>
    </w:p>
    <w:p>
      <w:pPr>
        <w:pStyle w:val="Heading2"/>
      </w:pPr>
      <w:r>
        <w:t>Solution</w:t>
      </w:r>
    </w:p>
    <w:p>
      <w:r>
        <w:t>Apply the shared setup and add all_words() from page 1. Add:</w:t>
      </w:r>
    </w:p>
    <w:p>
      <w:pPr>
        <w:pStyle w:val="PythonCode"/>
      </w:pPr>
      <w:r>
        <w:rPr>
          <w:rFonts w:ascii="DejaVu Sans Mono" w:hAnsi="DejaVu Sans Mono" w:eastAsia="DejaVu Sans Mono" w:cs="DejaVu Sans Mono"/>
        </w:rPr>
        <w:t>def top_words(index, method, k):</w:t>
        <w:br/>
        <w:t xml:space="preserve">    frequencies = []</w:t>
        <w:br/>
        <w:t xml:space="preserve">    for word, lines in all_words(index, method):</w:t>
        <w:br/>
        <w:t xml:space="preserve">        count = 0</w:t>
        <w:br/>
        <w:t xml:space="preserve">        node = lines.head</w:t>
        <w:br/>
        <w:t xml:space="preserve">        while node is not None:</w:t>
        <w:br/>
        <w:t xml:space="preserve">            count += 1</w:t>
        <w:br/>
        <w:t xml:space="preserve">            node = node.next</w:t>
        <w:br/>
        <w:t xml:space="preserve">        frequencies.append((word, count))</w:t>
        <w:br/>
        <w:br/>
        <w:t xml:space="preserve">    frequencies.sort(key=lambda item: (-item[1], item[0]))</w:t>
        <w:br/>
        <w:t xml:space="preserve">    for word, count in frequencies[:k]:</w:t>
        <w:br/>
        <w:t xml:space="preserve">        print(word, ":", count)</w:t>
      </w:r>
    </w:p>
    <w:p>
      <w:r>
        <w:t>After the index assignment in main(), add:</w:t>
      </w:r>
    </w:p>
    <w:p>
      <w:pPr>
        <w:pStyle w:val="PythonCode"/>
      </w:pPr>
      <w:r>
        <w:rPr>
          <w:rFonts w:ascii="DejaVu Sans Mono" w:hAnsi="DejaVu Sans Mono" w:eastAsia="DejaVu Sans Mono" w:cs="DejaVu Sans Mono"/>
        </w:rPr>
        <w:t>try:</w:t>
        <w:br/>
        <w:t xml:space="preserve">    k = int(input("Enter K: "))</w:t>
        <w:br/>
        <w:t xml:space="preserve">    if k &lt;= 0:</w:t>
        <w:br/>
        <w:t xml:space="preserve">        print("K must be positive")</w:t>
        <w:br/>
        <w:t xml:space="preserve">    else:</w:t>
        <w:br/>
        <w:t xml:space="preserve">        top_words(index, method, k)</w:t>
        <w:br/>
        <w:t>except ValueError:</w:t>
        <w:br/>
        <w:t xml:space="preserve">    print("Enter a valid integer")</w:t>
      </w:r>
    </w:p>
    <w:p>
      <w:pPr>
        <w:pStyle w:val="Heading2"/>
      </w:pPr>
      <w:r>
        <w:t>Explanation and complexity</w:t>
      </w:r>
    </w:p>
    <w:p>
      <w:r>
        <w:t>Count each node in a word's queue to obtain its frequency. The sort key (-count, word) places larger counts first and breaks ties alphabetically. Slicing [:k] selects at most K entries; if K exceeds the number of distinct words, all entries are displayed.</w:t>
      </w:r>
    </w:p>
    <w:p>
      <w:r>
        <w:t>Counting costs O(N) for N occurrences. Sorting costs O(D log D) comparisons for D distinct words, plus string comparison costs. The frequency list uses O(D) extra space.</w:t>
      </w:r>
    </w:p>
    <w:p>
      <w:pPr>
        <w:pStyle w:val="Heading2"/>
      </w:pPr>
      <w:r>
        <w:t>Test cases</w:t>
      </w:r>
    </w:p>
    <w:p>
      <w:r>
        <w:t>Check K equal to 1, K greater than the distinct-word count, equal-frequency words, zero, a negative value and nonnumeric input. An empty index produces no word rows.</w:t>
      </w:r>
    </w:p>
    <w:p>
      <w:r>
        <w:br w:type="page"/>
      </w:r>
    </w:p>
    <w:p>
      <w:pPr>
        <w:pStyle w:val="Heading1"/>
      </w:pPr>
      <w:r>
        <w:t>Question 6 Filter words by a line range</w:t>
      </w:r>
    </w:p>
    <w:p>
      <w:r>
        <w:t>15 marks</w:t>
      </w:r>
    </w:p>
    <w:p>
      <w:r>
        <w:t>Ask for starting and ending line numbers. Display only words occurring within that inclusive range and their matching line numbers. Do not modify the stored index.</w:t>
      </w:r>
    </w:p>
    <w:p>
      <w:r>
        <w:t>Mark allocation: range filtering 6; preserving the index 3; validation and tests 6.</w:t>
      </w:r>
    </w:p>
    <w:p>
      <w:pPr>
        <w:pStyle w:val="Heading2"/>
      </w:pPr>
      <w:r>
        <w:t>Example</w:t>
      </w:r>
    </w:p>
    <w:p>
      <w:pPr>
        <w:pStyle w:val="PythonCode"/>
      </w:pPr>
      <w:r>
        <w:rPr>
          <w:rFonts w:ascii="DejaVu Sans Mono" w:hAnsi="DejaVu Sans Mono" w:eastAsia="DejaVu Sans Mono" w:cs="DejaVu Sans Mono"/>
        </w:rPr>
        <w:t>Input: cat dog</w:t>
        <w:br/>
        <w:t xml:space="preserve">       cat ant</w:t>
        <w:br/>
        <w:t xml:space="preserve">       dog ant</w:t>
        <w:br/>
        <w:t>Range: 2 to 3</w:t>
        <w:br/>
        <w:t>Output: ant : 2, 3</w:t>
        <w:br/>
        <w:t xml:space="preserve">        cat : 2</w:t>
        <w:br/>
        <w:t xml:space="preserve">        dog : 3</w:t>
      </w:r>
    </w:p>
    <w:p>
      <w:pPr>
        <w:pStyle w:val="Heading2"/>
      </w:pPr>
      <w:r>
        <w:t>Solution</w:t>
      </w:r>
    </w:p>
    <w:p>
      <w:r>
        <w:t>Apply the shared setup and add all_words() from page 1. Add:</w:t>
      </w:r>
    </w:p>
    <w:p>
      <w:pPr>
        <w:pStyle w:val="PythonCode"/>
      </w:pPr>
      <w:r>
        <w:rPr>
          <w:rFonts w:ascii="DejaVu Sans Mono" w:hAnsi="DejaVu Sans Mono" w:eastAsia="DejaVu Sans Mono" w:cs="DejaVu Sans Mono"/>
        </w:rPr>
        <w:t>def words_in_range(index, method, start, end):</w:t>
        <w:br/>
        <w:t xml:space="preserve">    found = False</w:t>
        <w:br/>
        <w:t xml:space="preserve">    for word, lines in all_words(index, method):</w:t>
        <w:br/>
        <w:t xml:space="preserve">        matching = []</w:t>
        <w:br/>
        <w:t xml:space="preserve">        node = lines.head</w:t>
        <w:br/>
        <w:t xml:space="preserve">        while node is not None:</w:t>
        <w:br/>
        <w:t xml:space="preserve">            if node.number &gt; end:</w:t>
        <w:br/>
        <w:t xml:space="preserve">                break</w:t>
        <w:br/>
        <w:t xml:space="preserve">            if node.number &gt;= start:</w:t>
        <w:br/>
        <w:t xml:space="preserve">                matching.append(str(node.number))</w:t>
        <w:br/>
        <w:t xml:space="preserve">            node = node.next</w:t>
        <w:br/>
        <w:t xml:space="preserve">        if matching:</w:t>
        <w:br/>
        <w:t xml:space="preserve">            print(word, ":", ", ".join(matching))</w:t>
        <w:br/>
        <w:t xml:space="preserve">            found = True</w:t>
        <w:br/>
        <w:t xml:space="preserve">    if not found:</w:t>
        <w:br/>
        <w:t xml:space="preserve">        print("No words found in this range")</w:t>
      </w:r>
    </w:p>
    <w:p>
      <w:r>
        <w:t>After the index assignment in main(), add:</w:t>
      </w:r>
    </w:p>
    <w:p>
      <w:pPr>
        <w:pStyle w:val="PythonCode"/>
      </w:pPr>
      <w:r>
        <w:rPr>
          <w:rFonts w:ascii="DejaVu Sans Mono" w:hAnsi="DejaVu Sans Mono" w:eastAsia="DejaVu Sans Mono" w:cs="DejaVu Sans Mono"/>
        </w:rPr>
        <w:t>try:</w:t>
        <w:br/>
        <w:t xml:space="preserve">    start = int(input("Starting line: "))</w:t>
        <w:br/>
        <w:t xml:space="preserve">    end = int(input("Ending line: "))</w:t>
        <w:br/>
        <w:t xml:space="preserve">    if start &lt; 1 or end &lt; start:</w:t>
        <w:br/>
        <w:t xml:space="preserve">        print("Invalid line range")</w:t>
        <w:br/>
        <w:t xml:space="preserve">    else:</w:t>
        <w:br/>
        <w:t xml:space="preserve">        words_in_range(index, method, start, end)</w:t>
        <w:br/>
        <w:t>except ValueError:</w:t>
        <w:br/>
        <w:t xml:space="preserve">    print("Enter valid integers")</w:t>
      </w:r>
    </w:p>
    <w:p>
      <w:pPr>
        <w:pStyle w:val="Heading2"/>
      </w:pPr>
      <w:r>
        <w:t>Explanation and tests</w:t>
      </w:r>
    </w:p>
    <w:p>
      <w:r>
        <w:t>The function reads nodes without changing their links. Numbers are ordered, so it stops examining a queue when a number exceeds end. Repeated occurrences within the range remain repeated. Words are displayed in lexicographic order through all_words().</w:t>
      </w:r>
    </w:p>
    <w:p>
      <w:r>
        <w:t>Check a single-line range, blank lines, a range beyond the last line, invalid integers and start greater than end. Run a normal search or output operation afterwards to confirm that the index has not changed.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ythonCode">
    <w:name w:val="Python Code"/>
    <w:pPr>
      <w:keepLines/>
      <w:spacing w:after="140" w:line="210" w:lineRule="exact"/>
      <w:ind w:left="173"/>
    </w:pPr>
    <w:rPr>
      <w:rFonts w:ascii="DejaVu Sans Mono" w:hAnsi="DejaVu Sans Mono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Index Generator Exam Questions and Solutions</dc:title>
  <dc:subject>Six Python project modification questions with solutions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